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OLDP</w:t>
      </w:r>
    </w:p>
    <w:p/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