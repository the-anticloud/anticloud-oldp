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2026-10-02T09:57:33.222377Z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7de0faebd8e492f39e010757505162cbcf9f8610487eac3af83bb6e5fbce5c21 |</w:t>
      </w:r>
    </w:p>
    <w:p>
      <w:r>
        <w:t>| Timestamp UTC | 2026-10-02T09:57:33.222377Z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