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2026-10-02T09:57:33.014478Z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c8ce1c3af7100f605f31a7e4d3751ae535fc400057e4be031fcb7b4a8017804a |</w:t>
      </w:r>
    </w:p>
    <w:p>
      <w:r>
        <w:t>| Timestamp UTC | 2026-10-02T09:57:33.014478Z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