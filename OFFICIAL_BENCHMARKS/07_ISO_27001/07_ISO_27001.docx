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2026-10-02T09:57:33.713226Z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077713c0828b9d131ab23528a5b10be2a9ef6b7ded98368ac313ad73ba2b032c |</w:t>
      </w:r>
    </w:p>
    <w:p>
      <w:r>
        <w:t>| Timestamp UTC | 2026-10-02T09:57:33.713226Z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