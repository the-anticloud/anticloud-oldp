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2026-10-02T09:57:32.877345Z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beb66f40ee5e85143f9df7cc315ec717f03902b67388cd1c6eca84f8545a7254 |</w:t>
      </w:r>
    </w:p>
    <w:p>
      <w:r>
        <w:t>| Timestamp UTC | 2026-10-02T09:57:32.877345Z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