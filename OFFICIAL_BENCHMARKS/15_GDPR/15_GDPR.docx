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2026-10-02T09:57:35.899000Z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62f9bf1a45e869506f3473d2227838ef66cae201fcde16e16d15ef370e0116f5 |</w:t>
      </w:r>
    </w:p>
    <w:p>
      <w:r>
        <w:t>| Timestamp UTC | 2026-10-02T09:57:35.899000Z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