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2026-10-02T09:57:33.572195Z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8cbb863cc1a7ce43bfce3d47f19e098a86ecdc73eae7d2cd4021241e00bc9f58 |</w:t>
      </w:r>
    </w:p>
    <w:p>
      <w:r>
        <w:t>| Timestamp UTC | 2026-10-02T09:57:33.572195Z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