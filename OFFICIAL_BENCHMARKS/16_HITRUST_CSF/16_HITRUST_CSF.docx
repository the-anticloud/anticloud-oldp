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2026-10-02T09:57:36.152857Z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8b948af2330557e40dd414fc61f486a90676535043a111f8521aa4f346db99a5 |</w:t>
      </w:r>
    </w:p>
    <w:p>
      <w:r>
        <w:t>| Timestamp UTC | 2026-10-02T09:57:36.152857Z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