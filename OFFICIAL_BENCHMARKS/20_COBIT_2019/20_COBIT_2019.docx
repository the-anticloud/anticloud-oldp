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2026-10-02T09:57:38.227153Z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58f2400a58a8c9ccd17924e8c2b09c9c187fb4bc2574332e0bb946bd4c2b6453 |</w:t>
      </w:r>
    </w:p>
    <w:p>
      <w:r>
        <w:t>| Timestamp UTC | 2026-10-02T09:57:38.227153Z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