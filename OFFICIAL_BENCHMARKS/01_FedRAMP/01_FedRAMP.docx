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2026-10-02T09:57:32.651956Z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19abbe66ce1b0137ce1f9d1613756ae42107a685fc9e76980e87b0fe8d8370d4 |</w:t>
      </w:r>
    </w:p>
    <w:p>
      <w:r>
        <w:t>| Timestamp UTC | 2026-10-02T09:57:32.651956Z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