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2026-10-02T09:57:39.804370Z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3b9d299ed68d331b9dcf11dc5271f90c1a261e261099092e67b908653a5ea65d |</w:t>
      </w:r>
    </w:p>
    <w:p>
      <w:r>
        <w:t>| Timestamp UTC | 2026-10-02T09:57:39.804370Z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