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2026-10-02T09:57:37.016907Z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0b69db5912bbbac1dbf3245e2cc67e0eef7d283aa8b1ff86ee9de4e21b6dd21c |</w:t>
      </w:r>
    </w:p>
    <w:p>
      <w:r>
        <w:t>| Timestamp UTC | 2026-10-02T09:57:37.016907Z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