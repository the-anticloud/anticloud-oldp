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2026-10-02T09:57:35.760077Z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2a1ec84e65124e6fcb033522f657ab3c33a7c7f50b1b0ef9a5962682dbc0c672 |</w:t>
      </w:r>
    </w:p>
    <w:p>
      <w:r>
        <w:t>| Timestamp UTC | 2026-10-02T09:57:35.760077Z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