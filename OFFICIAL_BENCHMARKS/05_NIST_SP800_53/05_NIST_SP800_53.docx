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2026-10-02T09:57:33.393787Z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f19f2e25191701a2a35e88dbea9fdfc4a0100e5410f9670c4d35b0d7e21320a7 |</w:t>
      </w:r>
    </w:p>
    <w:p>
      <w:r>
        <w:t>| Timestamp UTC | 2026-10-02T09:57:33.393787Z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