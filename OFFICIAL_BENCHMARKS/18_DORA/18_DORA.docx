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2026-10-02T09:57:36.867481Z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1f0259083d3dd1830251e3ec612688f2ba55ee7772cc844ccc43368b58fd682d |</w:t>
      </w:r>
    </w:p>
    <w:p>
      <w:r>
        <w:t>| Timestamp UTC | 2026-10-02T09:57:36.867481Z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