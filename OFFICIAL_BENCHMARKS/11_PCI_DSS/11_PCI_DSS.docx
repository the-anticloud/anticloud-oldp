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2026-10-02T09:57:34.497119Z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8f7ca5573411b67650f43160694305a76e5ad3bf267c97cb58506d0458a3d456 |</w:t>
      </w:r>
    </w:p>
    <w:p>
      <w:r>
        <w:t>| Timestamp UTC | 2026-10-02T09:57:34.497119Z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