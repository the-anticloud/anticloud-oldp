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2026-10-02T09:57:33.862382Z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9f5779092a16fe293d42bfa73a570c393296570c1971e72597aa271534fe296d |</w:t>
      </w:r>
    </w:p>
    <w:p>
      <w:r>
        <w:t>| Timestamp UTC | 2026-10-02T09:57:33.862382Z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