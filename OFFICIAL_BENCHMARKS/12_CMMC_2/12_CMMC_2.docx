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2026-10-02T09:57:34.991158Z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5023345c33ce53062fead56adcc234fa0bd341090dd6928aa0fa30e267e8ee06 |</w:t>
      </w:r>
    </w:p>
    <w:p>
      <w:r>
        <w:t>| Timestamp UTC | 2026-10-02T09:57:34.991158Z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