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2026-10-02T09:57:39.413566Z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a47aca9e6d30fad5b167550b8f5e12cb36cbec90a9309a70352a2ab5efa3f53e |</w:t>
      </w:r>
    </w:p>
    <w:p>
      <w:r>
        <w:t>| Timestamp UTC | 2026-10-02T09:57:39.413566Z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