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2026-10-02T09:57:34.161092Z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51791b4516f563c6a06a15f9df2f846e4ec1779e9157aaf0514334c082f9c9cd |</w:t>
      </w:r>
    </w:p>
    <w:p>
      <w:r>
        <w:t>| Timestamp UTC | 2026-10-02T09:57:34.161092Z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