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2026-10-02T09:57:40.402809Z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4d36d4f1f431cd0b99861ebe135c29f635a7930681daf112184c3c6c1491a179 |</w:t>
      </w:r>
    </w:p>
    <w:p>
      <w:r>
        <w:t>| Timestamp UTC | 2026-10-02T09:57:40.402809Z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