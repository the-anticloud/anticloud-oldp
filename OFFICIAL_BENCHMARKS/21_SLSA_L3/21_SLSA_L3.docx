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2026-10-02T09:57:38.844278Z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4933d35b2b1f9a487858fa55e2f764bc17e508d469ea5179df42db556aa26a57 |</w:t>
      </w:r>
    </w:p>
    <w:p>
      <w:r>
        <w:t>| Timestamp UTC | 2026-10-02T09:57:38.844278Z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