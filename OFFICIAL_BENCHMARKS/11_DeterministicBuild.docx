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OLDP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./oldp_binary \</w:t>
      </w:r>
    </w:p>
    <w:p>
      <w:r>
        <w:t>--manifest ./oldp_build_manifest.json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