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2026-10-02T09:57:40.575986Z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f298c377ab2b5efaa5b928a243f3b02a0e7e49a43880c48907292180b08326ca |</w:t>
      </w:r>
    </w:p>
    <w:p>
      <w:r>
        <w:t>| Timestamp UTC | 2026-10-02T09:57:40.575986Z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