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2026-10-02T09:57:35.384254Z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0a7db3fcd3f166ae610f53b6b31cde35ab086404b027095e6f79dbe37bcb64b8 |</w:t>
      </w:r>
    </w:p>
    <w:p>
      <w:r>
        <w:t>| Timestamp UTC | 2026-10-02T09:57:35.384254Z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